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판매 데이터 분석 보고서</w:t>
      </w:r>
    </w:p>
    <w:p>
      <w:r>
        <w:t>보고서 생성일: 2025년 11월 04일 13시 31분</w:t>
      </w:r>
    </w:p>
    <w:p>
      <w:r>
        <w:t>데이터 분석 기간: 2025-09-01 ~ 2025-09-30</w:t>
      </w:r>
    </w:p>
    <w:p/>
    <w:p>
      <w:pPr>
        <w:pStyle w:val="Heading1"/>
      </w:pPr>
      <w:r>
        <w:t>📊 요약 통계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구분</w:t>
            </w:r>
          </w:p>
        </w:tc>
        <w:tc>
          <w:tcPr>
            <w:tcW w:type="dxa" w:w="4320"/>
          </w:tcPr>
          <w:p>
            <w:r>
              <w:t>값</w:t>
            </w:r>
          </w:p>
        </w:tc>
      </w:tr>
      <w:tr>
        <w:tc>
          <w:tcPr>
            <w:tcW w:type="dxa" w:w="4320"/>
          </w:tcPr>
          <w:p>
            <w:r>
              <w:t>분석 기간</w:t>
            </w:r>
          </w:p>
        </w:tc>
        <w:tc>
          <w:tcPr>
            <w:tcW w:type="dxa" w:w="4320"/>
          </w:tcPr>
          <w:p>
            <w:r>
              <w:t>2025-09-01 ~ 2025-09-30</w:t>
            </w:r>
          </w:p>
        </w:tc>
      </w:tr>
      <w:tr>
        <w:tc>
          <w:tcPr>
            <w:tcW w:type="dxa" w:w="4320"/>
          </w:tcPr>
          <w:p>
            <w:r>
              <w:t>총 매출액</w:t>
            </w:r>
          </w:p>
        </w:tc>
        <w:tc>
          <w:tcPr>
            <w:tcW w:type="dxa" w:w="4320"/>
          </w:tcPr>
          <w:p>
            <w:r>
              <w:t>104,651원</w:t>
            </w:r>
          </w:p>
        </w:tc>
      </w:tr>
      <w:tr>
        <w:tc>
          <w:tcPr>
            <w:tcW w:type="dxa" w:w="4320"/>
          </w:tcPr>
          <w:p>
            <w:r>
              <w:t>총 판매 수량</w:t>
            </w:r>
          </w:p>
        </w:tc>
        <w:tc>
          <w:tcPr>
            <w:tcW w:type="dxa" w:w="4320"/>
          </w:tcPr>
          <w:p>
            <w:r>
              <w:t>2,228.0개</w:t>
            </w:r>
          </w:p>
        </w:tc>
      </w:tr>
      <w:tr>
        <w:tc>
          <w:tcPr>
            <w:tcW w:type="dxa" w:w="4320"/>
          </w:tcPr>
          <w:p>
            <w:r>
              <w:t>평균 주문 금액</w:t>
            </w:r>
          </w:p>
        </w:tc>
        <w:tc>
          <w:tcPr>
            <w:tcW w:type="dxa" w:w="4320"/>
          </w:tcPr>
          <w:p>
            <w:r>
              <w:t>1,635원</w:t>
            </w:r>
          </w:p>
        </w:tc>
      </w:tr>
      <w:tr>
        <w:tc>
          <w:tcPr>
            <w:tcW w:type="dxa" w:w="4320"/>
          </w:tcPr>
          <w:p>
            <w:r>
              <w:t>판매된 제품 종류</w:t>
            </w:r>
          </w:p>
        </w:tc>
        <w:tc>
          <w:tcPr>
            <w:tcW w:type="dxa" w:w="4320"/>
          </w:tcPr>
          <w:p>
            <w:r>
              <w:t>10개</w:t>
            </w:r>
          </w:p>
        </w:tc>
      </w:tr>
    </w:tbl>
    <w:p/>
    <w:p>
      <w:pPr>
        <w:pStyle w:val="Heading1"/>
      </w:pPr>
      <w:r>
        <w:t>📊 카테고리별 판매 분석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카테고리</w:t>
            </w:r>
          </w:p>
        </w:tc>
        <w:tc>
          <w:tcPr>
            <w:tcW w:type="dxa" w:w="2160"/>
          </w:tcPr>
          <w:p>
            <w:r>
              <w:t>총 매출액 (원)</w:t>
            </w:r>
          </w:p>
        </w:tc>
        <w:tc>
          <w:tcPr>
            <w:tcW w:type="dxa" w:w="2160"/>
          </w:tcPr>
          <w:p>
            <w:r>
              <w:t>총 수량 (개)</w:t>
            </w:r>
          </w:p>
        </w:tc>
        <w:tc>
          <w:tcPr>
            <w:tcW w:type="dxa" w:w="2160"/>
          </w:tcPr>
          <w:p>
            <w:r>
              <w:t>제품 종류 수</w:t>
            </w:r>
          </w:p>
        </w:tc>
      </w:tr>
      <w:tr>
        <w:tc>
          <w:tcPr>
            <w:tcW w:type="dxa" w:w="2160"/>
          </w:tcPr>
          <w:p>
            <w:r>
              <w:t>Kitchen</w:t>
            </w:r>
          </w:p>
        </w:tc>
        <w:tc>
          <w:tcPr>
            <w:tcW w:type="dxa" w:w="2160"/>
          </w:tcPr>
          <w:p>
            <w:r>
              <w:t>29,690</w:t>
            </w:r>
          </w:p>
        </w:tc>
        <w:tc>
          <w:tcPr>
            <w:tcW w:type="dxa" w:w="2160"/>
          </w:tcPr>
          <w:p>
            <w:r>
              <w:t>169</w:t>
            </w:r>
          </w:p>
        </w:tc>
        <w:tc>
          <w:tcPr>
            <w:tcW w:type="dxa" w:w="2160"/>
          </w:tcPr>
          <w:p>
            <w:r>
              <w:t>2.0</w:t>
            </w:r>
          </w:p>
        </w:tc>
      </w:tr>
      <w:tr>
        <w:tc>
          <w:tcPr>
            <w:tcW w:type="dxa" w:w="2160"/>
          </w:tcPr>
          <w:p>
            <w:r>
              <w:t>Home Goods</w:t>
            </w:r>
          </w:p>
        </w:tc>
        <w:tc>
          <w:tcPr>
            <w:tcW w:type="dxa" w:w="2160"/>
          </w:tcPr>
          <w:p>
            <w:r>
              <w:t>25,596</w:t>
            </w:r>
          </w:p>
        </w:tc>
        <w:tc>
          <w:tcPr>
            <w:tcW w:type="dxa" w:w="2160"/>
          </w:tcPr>
          <w:p>
            <w:r>
              <w:t>303</w:t>
            </w:r>
          </w:p>
        </w:tc>
        <w:tc>
          <w:tcPr>
            <w:tcW w:type="dxa" w:w="2160"/>
          </w:tcPr>
          <w:p>
            <w:r>
              <w:t>2.0</w:t>
            </w:r>
          </w:p>
        </w:tc>
      </w:tr>
      <w:tr>
        <w:tc>
          <w:tcPr>
            <w:tcW w:type="dxa" w:w="2160"/>
          </w:tcPr>
          <w:p>
            <w:r>
              <w:t>Apparel</w:t>
            </w:r>
          </w:p>
        </w:tc>
        <w:tc>
          <w:tcPr>
            <w:tcW w:type="dxa" w:w="2160"/>
          </w:tcPr>
          <w:p>
            <w:r>
              <w:t>25,165</w:t>
            </w:r>
          </w:p>
        </w:tc>
        <w:tc>
          <w:tcPr>
            <w:tcW w:type="dxa" w:w="2160"/>
          </w:tcPr>
          <w:p>
            <w:r>
              <w:t>1,333</w:t>
            </w:r>
          </w:p>
        </w:tc>
        <w:tc>
          <w:tcPr>
            <w:tcW w:type="dxa" w:w="2160"/>
          </w:tcPr>
          <w:p>
            <w:r>
              <w:t>3.0</w:t>
            </w:r>
          </w:p>
        </w:tc>
      </w:tr>
      <w:tr>
        <w:tc>
          <w:tcPr>
            <w:tcW w:type="dxa" w:w="2160"/>
          </w:tcPr>
          <w:p>
            <w:r>
              <w:t>Electronics</w:t>
            </w:r>
          </w:p>
        </w:tc>
        <w:tc>
          <w:tcPr>
            <w:tcW w:type="dxa" w:w="2160"/>
          </w:tcPr>
          <w:p>
            <w:r>
              <w:t>24,200</w:t>
            </w:r>
          </w:p>
        </w:tc>
        <w:tc>
          <w:tcPr>
            <w:tcW w:type="dxa" w:w="2160"/>
          </w:tcPr>
          <w:p>
            <w:r>
              <w:t>423</w:t>
            </w:r>
          </w:p>
        </w:tc>
        <w:tc>
          <w:tcPr>
            <w:tcW w:type="dxa" w:w="2160"/>
          </w:tcPr>
          <w:p>
            <w:r>
              <w:t>3.0</w:t>
            </w:r>
          </w:p>
        </w:tc>
      </w:tr>
    </w:tbl>
    <w:p/>
    <w:p>
      <w:pPr>
        <w:pStyle w:val="Heading2"/>
      </w:pPr>
      <w:r>
        <w:t>📊 카테고리별 매출 비율 차트</w:t>
      </w:r>
    </w:p>
    <w:p>
      <w:r>
        <w:drawing>
          <wp:inline xmlns:a="http://schemas.openxmlformats.org/drawingml/2006/main" xmlns:pic="http://schemas.openxmlformats.org/drawingml/2006/picture">
            <wp:extent cx="5486400" cy="4705664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hart_category_pi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4705664"/>
                    </a:xfrm>
                    <a:prstGeom prst="rect"/>
                  </pic:spPr>
                </pic:pic>
              </a:graphicData>
            </a:graphic>
          </wp:inline>
        </w:drawing>
      </w:r>
    </w:p>
    <w:p/>
    <w:p>
      <w:pPr>
        <w:pStyle w:val="Heading1"/>
      </w:pPr>
      <w:r>
        <w:t>🌍 지역별 판매 분석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지역</w:t>
            </w:r>
          </w:p>
        </w:tc>
        <w:tc>
          <w:tcPr>
            <w:tcW w:type="dxa" w:w="2880"/>
          </w:tcPr>
          <w:p>
            <w:r>
              <w:t>총 매출액 (원)</w:t>
            </w:r>
          </w:p>
        </w:tc>
        <w:tc>
          <w:tcPr>
            <w:tcW w:type="dxa" w:w="2880"/>
          </w:tcPr>
          <w:p>
            <w:r>
              <w:t>총 수량 (개)</w:t>
            </w:r>
          </w:p>
        </w:tc>
      </w:tr>
      <w:tr>
        <w:tc>
          <w:tcPr>
            <w:tcW w:type="dxa" w:w="2880"/>
          </w:tcPr>
          <w:p>
            <w:r>
              <w:t>West</w:t>
            </w:r>
          </w:p>
        </w:tc>
        <w:tc>
          <w:tcPr>
            <w:tcW w:type="dxa" w:w="2880"/>
          </w:tcPr>
          <w:p>
            <w:r>
              <w:t>28,794</w:t>
            </w:r>
          </w:p>
        </w:tc>
        <w:tc>
          <w:tcPr>
            <w:tcW w:type="dxa" w:w="2880"/>
          </w:tcPr>
          <w:p>
            <w:r>
              <w:t>538</w:t>
            </w:r>
          </w:p>
        </w:tc>
      </w:tr>
      <w:tr>
        <w:tc>
          <w:tcPr>
            <w:tcW w:type="dxa" w:w="2880"/>
          </w:tcPr>
          <w:p>
            <w:r>
              <w:t>South</w:t>
            </w:r>
          </w:p>
        </w:tc>
        <w:tc>
          <w:tcPr>
            <w:tcW w:type="dxa" w:w="2880"/>
          </w:tcPr>
          <w:p>
            <w:r>
              <w:t>27,950</w:t>
            </w:r>
          </w:p>
        </w:tc>
        <w:tc>
          <w:tcPr>
            <w:tcW w:type="dxa" w:w="2880"/>
          </w:tcPr>
          <w:p>
            <w:r>
              <w:t>516</w:t>
            </w:r>
          </w:p>
        </w:tc>
      </w:tr>
      <w:tr>
        <w:tc>
          <w:tcPr>
            <w:tcW w:type="dxa" w:w="2880"/>
          </w:tcPr>
          <w:p>
            <w:r>
              <w:t>East</w:t>
            </w:r>
          </w:p>
        </w:tc>
        <w:tc>
          <w:tcPr>
            <w:tcW w:type="dxa" w:w="2880"/>
          </w:tcPr>
          <w:p>
            <w:r>
              <w:t>25,935</w:t>
            </w:r>
          </w:p>
        </w:tc>
        <w:tc>
          <w:tcPr>
            <w:tcW w:type="dxa" w:w="2880"/>
          </w:tcPr>
          <w:p>
            <w:r>
              <w:t>543</w:t>
            </w:r>
          </w:p>
        </w:tc>
      </w:tr>
      <w:tr>
        <w:tc>
          <w:tcPr>
            <w:tcW w:type="dxa" w:w="2880"/>
          </w:tcPr>
          <w:p>
            <w:r>
              <w:t>North</w:t>
            </w:r>
          </w:p>
        </w:tc>
        <w:tc>
          <w:tcPr>
            <w:tcW w:type="dxa" w:w="2880"/>
          </w:tcPr>
          <w:p>
            <w:r>
              <w:t>21,972</w:t>
            </w:r>
          </w:p>
        </w:tc>
        <w:tc>
          <w:tcPr>
            <w:tcW w:type="dxa" w:w="2880"/>
          </w:tcPr>
          <w:p>
            <w:r>
              <w:t>631</w:t>
            </w:r>
          </w:p>
        </w:tc>
      </w:tr>
    </w:tbl>
    <w:p/>
    <w:p>
      <w:pPr>
        <w:pStyle w:val="Heading2"/>
      </w:pPr>
      <w:r>
        <w:t>📊 지역별 매출 비교 차트</w:t>
      </w:r>
    </w:p>
    <w:p>
      <w:r>
        <w:drawing>
          <wp:inline xmlns:a="http://schemas.openxmlformats.org/drawingml/2006/main" xmlns:pic="http://schemas.openxmlformats.org/drawingml/2006/picture">
            <wp:extent cx="5486400" cy="3279632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hart_region_bar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279632"/>
                    </a:xfrm>
                    <a:prstGeom prst="rect"/>
                  </pic:spPr>
                </pic:pic>
              </a:graphicData>
            </a:graphic>
          </wp:inline>
        </w:drawing>
      </w:r>
    </w:p>
    <w:p/>
    <w:p>
      <w:pPr>
        <w:pStyle w:val="Heading1"/>
      </w:pPr>
      <w:r>
        <w:t>🏆 베스트셀러 제품 TOP 10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순위</w:t>
            </w:r>
          </w:p>
        </w:tc>
        <w:tc>
          <w:tcPr>
            <w:tcW w:type="dxa" w:w="2160"/>
          </w:tcPr>
          <w:p>
            <w:r>
              <w:t>제품명</w:t>
            </w:r>
          </w:p>
        </w:tc>
        <w:tc>
          <w:tcPr>
            <w:tcW w:type="dxa" w:w="2160"/>
          </w:tcPr>
          <w:p>
            <w:r>
              <w:t>총 매출액 (원)</w:t>
            </w:r>
          </w:p>
        </w:tc>
        <w:tc>
          <w:tcPr>
            <w:tcW w:type="dxa" w:w="2160"/>
          </w:tcPr>
          <w:p>
            <w:r>
              <w:t>총 수량 (개)</w:t>
            </w:r>
          </w:p>
        </w:tc>
      </w:tr>
      <w:tr>
        <w:tc>
          <w:tcPr>
            <w:tcW w:type="dxa" w:w="2160"/>
          </w:tcPr>
          <w:p>
            <w:r>
              <w:t>1</w:t>
            </w:r>
          </w:p>
        </w:tc>
        <w:tc>
          <w:tcPr>
            <w:tcW w:type="dxa" w:w="2160"/>
          </w:tcPr>
          <w:p>
            <w:r>
              <w:t>Astra Cookware</w:t>
            </w:r>
          </w:p>
        </w:tc>
        <w:tc>
          <w:tcPr>
            <w:tcW w:type="dxa" w:w="2160"/>
          </w:tcPr>
          <w:p>
            <w:r>
              <w:t>16,050</w:t>
            </w:r>
          </w:p>
        </w:tc>
        <w:tc>
          <w:tcPr>
            <w:tcW w:type="dxa" w:w="2160"/>
          </w:tcPr>
          <w:p>
            <w:r>
              <w:t>107</w:t>
            </w:r>
          </w:p>
        </w:tc>
      </w:tr>
      <w:tr>
        <w:tc>
          <w:tcPr>
            <w:tcW w:type="dxa" w:w="2160"/>
          </w:tcPr>
          <w:p>
            <w:r>
              <w:t>2</w:t>
            </w:r>
          </w:p>
        </w:tc>
        <w:tc>
          <w:tcPr>
            <w:tcW w:type="dxa" w:w="2160"/>
          </w:tcPr>
          <w:p>
            <w:r>
              <w:t>Delta Device</w:t>
            </w:r>
          </w:p>
        </w:tc>
        <w:tc>
          <w:tcPr>
            <w:tcW w:type="dxa" w:w="2160"/>
          </w:tcPr>
          <w:p>
            <w:r>
              <w:t>14,298</w:t>
            </w:r>
          </w:p>
        </w:tc>
        <w:tc>
          <w:tcPr>
            <w:tcW w:type="dxa" w:w="2160"/>
          </w:tcPr>
          <w:p>
            <w:r>
              <w:t>190</w:t>
            </w:r>
          </w:p>
        </w:tc>
      </w:tr>
      <w:tr>
        <w:tc>
          <w:tcPr>
            <w:tcW w:type="dxa" w:w="2160"/>
          </w:tcPr>
          <w:p>
            <w:r>
              <w:t>3</w:t>
            </w:r>
          </w:p>
        </w:tc>
        <w:tc>
          <w:tcPr>
            <w:tcW w:type="dxa" w:w="2160"/>
          </w:tcPr>
          <w:p>
            <w:r>
              <w:t>Nova Blender</w:t>
            </w:r>
          </w:p>
        </w:tc>
        <w:tc>
          <w:tcPr>
            <w:tcW w:type="dxa" w:w="2160"/>
          </w:tcPr>
          <w:p>
            <w:r>
              <w:t>13,640</w:t>
            </w:r>
          </w:p>
        </w:tc>
        <w:tc>
          <w:tcPr>
            <w:tcW w:type="dxa" w:w="2160"/>
          </w:tcPr>
          <w:p>
            <w:r>
              <w:t>62</w:t>
            </w:r>
          </w:p>
        </w:tc>
      </w:tr>
      <w:tr>
        <w:tc>
          <w:tcPr>
            <w:tcW w:type="dxa" w:w="2160"/>
          </w:tcPr>
          <w:p>
            <w:r>
              <w:t>4</w:t>
            </w:r>
          </w:p>
        </w:tc>
        <w:tc>
          <w:tcPr>
            <w:tcW w:type="dxa" w:w="2160"/>
          </w:tcPr>
          <w:p>
            <w:r>
              <w:t>Orion T-Shirt</w:t>
            </w:r>
          </w:p>
        </w:tc>
        <w:tc>
          <w:tcPr>
            <w:tcW w:type="dxa" w:w="2160"/>
          </w:tcPr>
          <w:p>
            <w:r>
              <w:t>11,340</w:t>
            </w:r>
          </w:p>
        </w:tc>
        <w:tc>
          <w:tcPr>
            <w:tcW w:type="dxa" w:w="2160"/>
          </w:tcPr>
          <w:p>
            <w:r>
              <w:t>630</w:t>
            </w:r>
          </w:p>
        </w:tc>
      </w:tr>
      <w:tr>
        <w:tc>
          <w:tcPr>
            <w:tcW w:type="dxa" w:w="2160"/>
          </w:tcPr>
          <w:p>
            <w:r>
              <w:t>5</w:t>
            </w:r>
          </w:p>
        </w:tc>
        <w:tc>
          <w:tcPr>
            <w:tcW w:type="dxa" w:w="2160"/>
          </w:tcPr>
          <w:p>
            <w:r>
              <w:t>Zeta Tool</w:t>
            </w:r>
          </w:p>
        </w:tc>
        <w:tc>
          <w:tcPr>
            <w:tcW w:type="dxa" w:w="2160"/>
          </w:tcPr>
          <w:p>
            <w:r>
              <w:t>11,299</w:t>
            </w:r>
          </w:p>
        </w:tc>
        <w:tc>
          <w:tcPr>
            <w:tcW w:type="dxa" w:w="2160"/>
          </w:tcPr>
          <w:p>
            <w:r>
              <w:t>113</w:t>
            </w:r>
          </w:p>
        </w:tc>
      </w:tr>
      <w:tr>
        <w:tc>
          <w:tcPr>
            <w:tcW w:type="dxa" w:w="2160"/>
          </w:tcPr>
          <w:p>
            <w:r>
              <w:t>6</w:t>
            </w:r>
          </w:p>
        </w:tc>
        <w:tc>
          <w:tcPr>
            <w:tcW w:type="dxa" w:w="2160"/>
          </w:tcPr>
          <w:p>
            <w:r>
              <w:t>Beta Gadget</w:t>
            </w:r>
          </w:p>
        </w:tc>
        <w:tc>
          <w:tcPr>
            <w:tcW w:type="dxa" w:w="2160"/>
          </w:tcPr>
          <w:p>
            <w:r>
              <w:t>11,086</w:t>
            </w:r>
          </w:p>
        </w:tc>
        <w:tc>
          <w:tcPr>
            <w:tcW w:type="dxa" w:w="2160"/>
          </w:tcPr>
          <w:p>
            <w:r>
              <w:t>92</w:t>
            </w:r>
          </w:p>
        </w:tc>
      </w:tr>
      <w:tr>
        <w:tc>
          <w:tcPr>
            <w:tcW w:type="dxa" w:w="2160"/>
          </w:tcPr>
          <w:p>
            <w:r>
              <w:t>7</w:t>
            </w:r>
          </w:p>
        </w:tc>
        <w:tc>
          <w:tcPr>
            <w:tcW w:type="dxa" w:w="2160"/>
          </w:tcPr>
          <w:p>
            <w:r>
              <w:t>Charlie Sensor</w:t>
            </w:r>
          </w:p>
        </w:tc>
        <w:tc>
          <w:tcPr>
            <w:tcW w:type="dxa" w:w="2160"/>
          </w:tcPr>
          <w:p>
            <w:r>
              <w:t>8,414</w:t>
            </w:r>
          </w:p>
        </w:tc>
        <w:tc>
          <w:tcPr>
            <w:tcW w:type="dxa" w:w="2160"/>
          </w:tcPr>
          <w:p>
            <w:r>
              <w:t>237</w:t>
            </w:r>
          </w:p>
        </w:tc>
      </w:tr>
      <w:tr>
        <w:tc>
          <w:tcPr>
            <w:tcW w:type="dxa" w:w="2160"/>
          </w:tcPr>
          <w:p>
            <w:r>
              <w:t>8</w:t>
            </w:r>
          </w:p>
        </w:tc>
        <w:tc>
          <w:tcPr>
            <w:tcW w:type="dxa" w:w="2160"/>
          </w:tcPr>
          <w:p>
            <w:r>
              <w:t>Gamma Gear</w:t>
            </w:r>
          </w:p>
        </w:tc>
        <w:tc>
          <w:tcPr>
            <w:tcW w:type="dxa" w:w="2160"/>
          </w:tcPr>
          <w:p>
            <w:r>
              <w:t>8,200</w:t>
            </w:r>
          </w:p>
        </w:tc>
        <w:tc>
          <w:tcPr>
            <w:tcW w:type="dxa" w:w="2160"/>
          </w:tcPr>
          <w:p>
            <w:r>
              <w:t>328</w:t>
            </w:r>
          </w:p>
        </w:tc>
      </w:tr>
      <w:tr>
        <w:tc>
          <w:tcPr>
            <w:tcW w:type="dxa" w:w="2160"/>
          </w:tcPr>
          <w:p>
            <w:r>
              <w:t>9</w:t>
            </w:r>
          </w:p>
        </w:tc>
        <w:tc>
          <w:tcPr>
            <w:tcW w:type="dxa" w:w="2160"/>
          </w:tcPr>
          <w:p>
            <w:r>
              <w:t>Epsilon Shirt</w:t>
            </w:r>
          </w:p>
        </w:tc>
        <w:tc>
          <w:tcPr>
            <w:tcW w:type="dxa" w:w="2160"/>
          </w:tcPr>
          <w:p>
            <w:r>
              <w:t>5,625</w:t>
            </w:r>
          </w:p>
        </w:tc>
        <w:tc>
          <w:tcPr>
            <w:tcW w:type="dxa" w:w="2160"/>
          </w:tcPr>
          <w:p>
            <w:r>
              <w:t>375</w:t>
            </w:r>
          </w:p>
        </w:tc>
      </w:tr>
      <w:tr>
        <w:tc>
          <w:tcPr>
            <w:tcW w:type="dxa" w:w="2160"/>
          </w:tcPr>
          <w:p>
            <w:r>
              <w:t>10</w:t>
            </w:r>
          </w:p>
        </w:tc>
        <w:tc>
          <w:tcPr>
            <w:tcW w:type="dxa" w:w="2160"/>
          </w:tcPr>
          <w:p>
            <w:r>
              <w:t>Alpha Widget</w:t>
            </w:r>
          </w:p>
        </w:tc>
        <w:tc>
          <w:tcPr>
            <w:tcW w:type="dxa" w:w="2160"/>
          </w:tcPr>
          <w:p>
            <w:r>
              <w:t>4,700</w:t>
            </w:r>
          </w:p>
        </w:tc>
        <w:tc>
          <w:tcPr>
            <w:tcW w:type="dxa" w:w="2160"/>
          </w:tcPr>
          <w:p>
            <w:r>
              <w:t>94</w:t>
            </w:r>
          </w:p>
        </w:tc>
      </w:tr>
    </w:tbl>
    <w:p/>
    <w:p>
      <w:pPr>
        <w:pStyle w:val="Heading1"/>
      </w:pPr>
      <w:r>
        <w:t>📈 일별 매출 추이</w:t>
      </w:r>
    </w:p>
    <w:p>
      <w:r>
        <w:t>• 최고 매출일: 2025-09-30 - 8,151원</w:t>
        <w:br/>
      </w:r>
      <w:r>
        <w:t>• 최저 매출일: 2025-09-13 - 1,420원</w:t>
        <w:br/>
      </w:r>
      <w:r>
        <w:t>• 일평균 매출액: 3,488원</w:t>
      </w:r>
    </w:p>
    <w:p/>
    <w:p>
      <w:pPr>
        <w:pStyle w:val="Heading2"/>
      </w:pPr>
      <w:r>
        <w:t>📊 일별 매출 추이 차트</w:t>
      </w:r>
    </w:p>
    <w:p>
      <w:r>
        <w:drawing>
          <wp:inline xmlns:a="http://schemas.openxmlformats.org/drawingml/2006/main" xmlns:pic="http://schemas.openxmlformats.org/drawingml/2006/picture">
            <wp:extent cx="6400800" cy="3194991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hart_daily_trend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6400800" cy="319499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1"/>
      </w:pPr>
      <w:r>
        <w:t>💡 결론 및 제안사항</w:t>
      </w:r>
    </w:p>
    <w:p>
      <w:r>
        <w:t>1. 핵심 카테고리: 'Kitchen' 카테고리가 전체 매출의 주요 부분을 차지합니다.</w:t>
        <w:br/>
        <w:br/>
      </w:r>
      <w:r>
        <w:t>2. 주요 지역: 'West' 지역에서 가장 높은 매출을 기록했습니다.</w:t>
        <w:br/>
        <w:br/>
      </w:r>
      <w:r>
        <w:t>3. 일평균 매출: 3,488원으로 안정적인 매출을 보이고 있습니다.</w:t>
        <w:br/>
        <w:br/>
      </w:r>
      <w:r>
        <w:t>4. 제안사항: 상위 성과 카테고리와 지역에 대한 집중적인 마케팅 투자를 고려해보시기 바랍니다.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